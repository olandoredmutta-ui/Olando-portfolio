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C486E"/>
          <w:sz w:val="44"/>
        </w:rPr>
        <w:t>OLANDO REDMUTTA</w:t>
      </w:r>
    </w:p>
    <w:p>
      <w:pPr>
        <w:jc w:val="center"/>
      </w:pPr>
      <w:r>
        <w:rPr>
          <w:b/>
          <w:sz w:val="21"/>
        </w:rPr>
        <w:t>BSc INFORMATION TECHNOLOGY STUDENT</w:t>
      </w:r>
    </w:p>
    <w:p>
      <w:pPr>
        <w:jc w:val="center"/>
      </w:pPr>
      <w:r>
        <w:t>0791356615  •  olandoredmutta@gmail.com  •  Kenya</w:t>
      </w:r>
    </w:p>
    <w:p>
      <w:pPr>
        <w:pStyle w:val="Heading1"/>
      </w:pPr>
      <w:r>
        <w:t>PROFESSIONAL PROFILE</w:t>
      </w:r>
    </w:p>
    <w:p>
      <w:r>
        <w:t>Motivated second-year Bachelor of Science in Information Technology student at Kirinyaga University with a primary interest in data analysis and developing skills in Microsoft Excel, SPSS, Stata, statistical analysis and data interpretation. Also interested in computer networking, programming and web development. Brings school leadership experience, teamwork skills and a self-driven approach to learning, with a strong desire to gain practical experience and grow as an IT professional.</w:t>
      </w:r>
    </w:p>
    <w:p>
      <w:pPr>
        <w:pStyle w:val="Heading1"/>
      </w:pPr>
      <w:r>
        <w:t>EDUCATION</w:t>
      </w:r>
    </w:p>
    <w:p>
      <w:r>
        <w:rPr>
          <w:b/>
        </w:rPr>
        <w:t>Kirinyaga University</w:t>
      </w:r>
      <w:r>
        <w:br/>
        <w:t>Bachelor of Science in Information Technology | Ongoing | Second Year</w:t>
      </w:r>
    </w:p>
    <w:p>
      <w:r>
        <w:rPr>
          <w:b/>
        </w:rPr>
        <w:t>Nangina Girls</w:t>
      </w:r>
      <w:r>
        <w:br/>
        <w:t>Kenya Certificate of Secondary Education (KCSE) | Grade B- | Completed 2023</w:t>
      </w:r>
    </w:p>
    <w:p>
      <w:r>
        <w:rPr>
          <w:b/>
        </w:rPr>
        <w:t>Munyanja Primary</w:t>
      </w:r>
      <w:r>
        <w:br/>
        <w:t>Kenya Certificate of Primary Education (KCPE) | 375 marks | Completed 2019</w:t>
      </w:r>
    </w:p>
    <w:p>
      <w:pPr>
        <w:pStyle w:val="Heading1"/>
      </w:pPr>
      <w:r>
        <w:t>PROFESSIONAL TRAINING</w:t>
      </w:r>
    </w:p>
    <w:p>
      <w:r>
        <w:rPr>
          <w:b/>
        </w:rPr>
        <w:t>Data Analysis Short Course</w:t>
      </w:r>
      <w:r>
        <w:br/>
        <w:t>KESAP Research Center | In Progress</w:t>
      </w:r>
    </w:p>
    <w:p>
      <w:r>
        <w:t>Currently undertaking training in data entry, statistical analysis, statistical modelling and data interpretation. Assessment and certification are pending.</w:t>
      </w:r>
    </w:p>
    <w:p>
      <w:pPr>
        <w:pStyle w:val="ListBullet"/>
      </w:pPr>
      <w:r>
        <w:t>Data analysis software: Microsoft Excel, SPSS and Stata.</w:t>
      </w:r>
    </w:p>
    <w:p>
      <w:pPr>
        <w:pStyle w:val="ListBullet"/>
      </w:pPr>
      <w:r>
        <w:t>Data management: primary and secondary data entry.</w:t>
      </w:r>
    </w:p>
    <w:p>
      <w:pPr>
        <w:pStyle w:val="ListBullet"/>
      </w:pPr>
      <w:r>
        <w:t>Descriptive statistics: mean, standard deviation and frequency tables.</w:t>
      </w:r>
    </w:p>
    <w:p>
      <w:pPr>
        <w:pStyle w:val="ListBullet"/>
      </w:pPr>
      <w:r>
        <w:t>Data visualization: developing graphs to present findings.</w:t>
      </w:r>
    </w:p>
    <w:p>
      <w:pPr>
        <w:pStyle w:val="ListBullet"/>
      </w:pPr>
      <w:r>
        <w:t>Relationship testing: correlation analysis and chi-square testing.</w:t>
      </w:r>
    </w:p>
    <w:p>
      <w:pPr>
        <w:pStyle w:val="ListBullet"/>
      </w:pPr>
      <w:r>
        <w:t>Statistical modelling: model estimation and interpretation of results.</w:t>
      </w:r>
    </w:p>
    <w:p>
      <w:pPr>
        <w:pStyle w:val="ListBullet"/>
      </w:pPr>
      <w:r>
        <w:t>Diagnostic testing: tests for autocorrelation, multicollinearity and heteroscedasticity.</w:t>
      </w:r>
    </w:p>
    <w:p>
      <w:pPr>
        <w:pStyle w:val="ListBullet"/>
      </w:pPr>
      <w:r>
        <w:t>Data interpretation: analysing statistical results and drawing meaningful conclusions.</w:t>
      </w:r>
    </w:p>
    <w:p>
      <w:pPr>
        <w:pStyle w:val="Heading1"/>
      </w:pPr>
      <w:r>
        <w:t>TECHNICAL SKILLS &amp; AREAS OF INTEREST</w:t>
      </w:r>
    </w:p>
    <w:p>
      <w:pPr>
        <w:pStyle w:val="ListBullet"/>
      </w:pPr>
      <w:r>
        <w:t>Data analysis: statistical analysis, descriptive statistics, data visualization and data interpretation.</w:t>
      </w:r>
    </w:p>
    <w:p>
      <w:pPr>
        <w:pStyle w:val="ListBullet"/>
      </w:pPr>
      <w:r>
        <w:t>Software used in current training: Microsoft Excel, SPSS and Stata.</w:t>
      </w:r>
    </w:p>
    <w:p>
      <w:pPr>
        <w:pStyle w:val="ListBullet"/>
      </w:pPr>
      <w:r>
        <w:t>Computer networking fundamentals.</w:t>
      </w:r>
    </w:p>
    <w:p>
      <w:pPr>
        <w:pStyle w:val="ListBullet"/>
      </w:pPr>
      <w:r>
        <w:t>Programming fundamentals and logical problem-solving.</w:t>
      </w:r>
    </w:p>
    <w:p>
      <w:pPr>
        <w:pStyle w:val="ListBullet"/>
      </w:pPr>
      <w:r>
        <w:t>HTML and basic web development.</w:t>
      </w:r>
    </w:p>
    <w:p>
      <w:pPr>
        <w:pStyle w:val="ListBullet"/>
      </w:pPr>
      <w:r>
        <w:t>Communication, teamwork, leadership and organization.</w:t>
      </w:r>
    </w:p>
    <w:p>
      <w:pPr>
        <w:pStyle w:val="Heading1"/>
      </w:pPr>
      <w:r>
        <w:t>LEADERSHIP EXPERIENCE</w:t>
      </w:r>
    </w:p>
    <w:p>
      <w:r>
        <w:rPr>
          <w:b/>
        </w:rPr>
        <w:t>Class Prefect – Primary School</w:t>
      </w:r>
    </w:p>
    <w:p>
      <w:r>
        <w:t>Helped coordinate classmates, demonstrate responsibility and support communication between students and teachers.</w:t>
      </w:r>
    </w:p>
    <w:p>
      <w:r>
        <w:rPr>
          <w:b/>
        </w:rPr>
        <w:t>Editor – High School</w:t>
      </w:r>
    </w:p>
    <w:p>
      <w:r>
        <w:t>Contributed to student communication and written content while developing organization, teamwork and attention to detail.</w:t>
      </w:r>
    </w:p>
    <w:p>
      <w:pPr>
        <w:pStyle w:val="Heading1"/>
      </w:pPr>
      <w:r>
        <w:t>SPORTS &amp; CO-CURRICULAR ACTIVITIES</w:t>
      </w:r>
    </w:p>
    <w:p>
      <w:r>
        <w:t>Netball – Participated in netball, developing teamwork, discipline, coordination and commitment.</w:t>
      </w:r>
    </w:p>
    <w:p>
      <w:pPr>
        <w:pStyle w:val="Heading1"/>
      </w:pPr>
      <w:r>
        <w:t>CAREER OBJECTIVE</w:t>
      </w:r>
    </w:p>
    <w:p>
      <w:r>
        <w:t>To develop into a capable IT professional with a focus on data analysis, while continuing to build expertise in networking, programming and web development, gaining practical industry experience and contributing positively to an organization.</w:t>
      </w:r>
    </w:p>
    <w:p>
      <w:pPr>
        <w:pStyle w:val="Heading1"/>
      </w:pPr>
      <w:r>
        <w:t>REFERENCES</w:t>
      </w:r>
    </w:p>
    <w:p>
      <w:r>
        <w:t>Available upon request.</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4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486E"/>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486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